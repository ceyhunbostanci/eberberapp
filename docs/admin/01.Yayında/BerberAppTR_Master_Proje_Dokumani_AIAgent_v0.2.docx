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56"/>
        </w:rPr>
        <w:t>BerberApp TR - Android Mobil Randevu Platformu</w:t>
      </w:r>
    </w:p>
    <w:p>
      <w:pPr>
        <w:jc w:val="center"/>
      </w:pPr>
      <w:r>
        <w:rPr>
          <w:color w:val="333333"/>
          <w:sz w:val="28"/>
        </w:rPr>
        <w:t>MASTER PROJE DOKÜMANI (AI Agent Sistemine Uyumlu)</w:t>
      </w:r>
    </w:p>
    <w:p/>
    <w:p>
      <w:pPr>
        <w:jc w:val="center"/>
      </w:pPr>
      <w:r>
        <w:rPr>
          <w:color w:val="555555"/>
          <w:sz w:val="24"/>
        </w:rPr>
        <w:t>Sürüm: v0.2 (Agentic Delivery)    |    Tarih: 27.12.2025</w:t>
      </w:r>
    </w:p>
    <w:p/>
    <w:p>
      <w:pPr>
        <w:jc w:val="center"/>
      </w:pPr>
      <w:r>
        <w:rPr>
          <w:color w:val="555555"/>
          <w:sz w:val="22"/>
        </w:rPr>
        <w:t>Hedef: Türkiye odaklı, kurumsal görünümlü erkek kuaförü/berber randevu platformu (Android) — düşük maliyet + hızlı MVP (80/20).</w:t>
      </w:r>
    </w:p>
    <w:p>
      <w:r>
        <w:br w:type="page"/>
      </w:r>
    </w:p>
    <w:p>
      <w:pPr>
        <w:pStyle w:val="Heading1"/>
      </w:pPr>
      <w:r>
        <w:t>İçindekiler</w:t>
      </w:r>
    </w:p>
    <w:p>
      <w:pPr>
        <w:pStyle w:val="ListBullet"/>
      </w:pPr>
      <w:r>
        <w:t>1. Yönetici Özeti ve Başarı Kriterleri</w:t>
      </w:r>
    </w:p>
    <w:p>
      <w:pPr>
        <w:pStyle w:val="ListBullet"/>
      </w:pPr>
      <w:r>
        <w:t>2. AI Agent Operasyon Modeli (Orkestrasyon, Roller, Çıktılar)</w:t>
      </w:r>
    </w:p>
    <w:p>
      <w:pPr>
        <w:pStyle w:val="ListBullet"/>
      </w:pPr>
      <w:r>
        <w:t>3. Kapsam: MVP / V1+ ve Varsayımlar</w:t>
      </w:r>
    </w:p>
    <w:p>
      <w:pPr>
        <w:pStyle w:val="ListBullet"/>
      </w:pPr>
      <w:r>
        <w:t>4. Paydaşlar, Roller ve RACI</w:t>
      </w:r>
    </w:p>
    <w:p>
      <w:pPr>
        <w:pStyle w:val="ListBullet"/>
      </w:pPr>
      <w:r>
        <w:t>5. Fonksiyonel Gereksinimler (MVP)</w:t>
      </w:r>
    </w:p>
    <w:p>
      <w:pPr>
        <w:pStyle w:val="ListBullet"/>
      </w:pPr>
      <w:r>
        <w:t>6. NFR: Performans, Güvenlik, KVKK, Kullanılabilirlik</w:t>
      </w:r>
    </w:p>
    <w:p>
      <w:pPr>
        <w:pStyle w:val="ListBullet"/>
      </w:pPr>
      <w:r>
        <w:t>7. Modül Mimarisi ve Genel Entegrasyon</w:t>
      </w:r>
    </w:p>
    <w:p>
      <w:pPr>
        <w:pStyle w:val="ListBullet"/>
      </w:pPr>
      <w:r>
        <w:t>8. Veri Modeli (Özet) ve Güvenlik (RLS/Role-Based)</w:t>
      </w:r>
    </w:p>
    <w:p>
      <w:pPr>
        <w:pStyle w:val="ListBullet"/>
      </w:pPr>
      <w:r>
        <w:t>9. Randevu Motoru Tasarımı (Slot, Çakışma Önleme)</w:t>
      </w:r>
    </w:p>
    <w:p>
      <w:pPr>
        <w:pStyle w:val="ListBullet"/>
      </w:pPr>
      <w:r>
        <w:t>10. DevOps, Versiyonlama, Kalite Kapıları (DoD)</w:t>
      </w:r>
    </w:p>
    <w:p>
      <w:pPr>
        <w:pStyle w:val="ListBullet"/>
      </w:pPr>
      <w:r>
        <w:t>11. Faz Planı (Faz 0-3), Teslimatlar ve Onay Kapıları</w:t>
      </w:r>
    </w:p>
    <w:p>
      <w:pPr>
        <w:pStyle w:val="ListBullet"/>
      </w:pPr>
      <w:r>
        <w:t>12. Maliyet Analizi (Düşük Maliyet / Premium)</w:t>
      </w:r>
    </w:p>
    <w:p>
      <w:pPr>
        <w:pStyle w:val="ListBullet"/>
      </w:pPr>
      <w:r>
        <w:t>13. KPI, Ölçümleme ve Raporlama</w:t>
      </w:r>
    </w:p>
    <w:p>
      <w:pPr>
        <w:pStyle w:val="ListBullet"/>
      </w:pPr>
      <w:r>
        <w:t>14. Riskler, Uyum ve Azaltım Planları</w:t>
      </w:r>
    </w:p>
    <w:p>
      <w:pPr>
        <w:pStyle w:val="ListBullet"/>
      </w:pPr>
      <w:r>
        <w:t>15. İleri Öneriler ve Roadmap (V1+)</w:t>
      </w:r>
    </w:p>
    <w:p>
      <w:pPr>
        <w:pStyle w:val="ListBullet"/>
      </w:pPr>
      <w:r>
        <w:t>16. Ekler: Checklist’ler ve Şablonlar</w:t>
      </w:r>
    </w:p>
    <w:p>
      <w:r>
        <w:br w:type="page"/>
      </w:r>
    </w:p>
    <w:p>
      <w:pPr>
        <w:pStyle w:val="Heading1"/>
      </w:pPr>
      <w:r>
        <w:t>1. Yönetici Özeti ve Başarı Kriterleri</w:t>
      </w:r>
    </w:p>
    <w:p>
      <w:r>
        <w:t>Bu doküman, BerberApp TR mobil randevu platformunun uçtan uca planını; modül mimarisini; entegrasyonlarını; maliyet hedeflerini ve özellikle AI Agent sistemi ile yürütülecek teslimat modelini tanımlar.</w:t>
      </w:r>
    </w:p>
    <w:p>
      <w:pPr>
        <w:pStyle w:val="Heading2"/>
      </w:pPr>
      <w:r>
        <w:t>1.1 Ürün hedefi</w:t>
      </w:r>
    </w:p>
    <w:p>
      <w:pPr>
        <w:pStyle w:val="ListBullet"/>
      </w:pPr>
      <w:r>
        <w:t>Müşterinin konumuna göre berberleri listelemek, filtrelemek ve randevu almasını sağlamak.</w:t>
      </w:r>
    </w:p>
    <w:p>
      <w:pPr>
        <w:pStyle w:val="ListBullet"/>
      </w:pPr>
      <w:r>
        <w:t>Berberin hizmet/fiyat/çalışma saatleri yönetimi ve randevu operasyonu (onay/iptal/tamamlandı).</w:t>
      </w:r>
    </w:p>
    <w:p>
      <w:pPr>
        <w:pStyle w:val="ListBullet"/>
      </w:pPr>
      <w:r>
        <w:t>Sadece gerçekleşmiş hizmet sonrası puan/yorum ile güvenilir kalite metriği oluşturmak.</w:t>
      </w:r>
    </w:p>
    <w:p>
      <w:pPr>
        <w:pStyle w:val="ListBullet"/>
      </w:pPr>
      <w:r>
        <w:t>MVP’yi hızlı çıkarıp (80/20), veriyle öğrenerek V1+ geliştirmelerine geçmek.</w:t>
      </w:r>
    </w:p>
    <w:p>
      <w:pPr>
        <w:pStyle w:val="Heading2"/>
      </w:pPr>
      <w:r>
        <w:t>1.2 Başarı kriterleri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KPI</w:t>
            </w:r>
          </w:p>
        </w:tc>
        <w:tc>
          <w:tcPr>
            <w:tcW w:type="dxa" w:w="2493"/>
          </w:tcPr>
          <w:p>
            <w:r>
              <w:rPr>
                <w:b/>
              </w:rPr>
              <w:t>Hedef (MVP)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Not</w:t>
            </w:r>
          </w:p>
        </w:tc>
      </w:tr>
      <w:tr>
        <w:tc>
          <w:tcPr>
            <w:tcW w:type="dxa" w:w="2493"/>
          </w:tcPr>
          <w:p>
            <w:r>
              <w:t>Kullanım</w:t>
            </w:r>
          </w:p>
        </w:tc>
        <w:tc>
          <w:tcPr>
            <w:tcW w:type="dxa" w:w="2493"/>
          </w:tcPr>
          <w:p>
            <w:r>
              <w:t>Randevu oluşturma oranı</w:t>
            </w:r>
          </w:p>
        </w:tc>
        <w:tc>
          <w:tcPr>
            <w:tcW w:type="dxa" w:w="2493"/>
          </w:tcPr>
          <w:p>
            <w:r>
              <w:t>&gt;= %8</w:t>
            </w:r>
          </w:p>
        </w:tc>
        <w:tc>
          <w:tcPr>
            <w:tcW w:type="dxa" w:w="2493"/>
          </w:tcPr>
          <w:p>
            <w:r>
              <w:t>Liste-&gt;profil-&gt;slot-&gt;onay dönüşümü</w:t>
            </w:r>
          </w:p>
        </w:tc>
      </w:tr>
      <w:tr>
        <w:tc>
          <w:tcPr>
            <w:tcW w:type="dxa" w:w="2493"/>
          </w:tcPr>
          <w:p>
            <w:r>
              <w:t>Kalite</w:t>
            </w:r>
          </w:p>
        </w:tc>
        <w:tc>
          <w:tcPr>
            <w:tcW w:type="dxa" w:w="2493"/>
          </w:tcPr>
          <w:p>
            <w:r>
              <w:t>Yorum başına ort. puan</w:t>
            </w:r>
          </w:p>
        </w:tc>
        <w:tc>
          <w:tcPr>
            <w:tcW w:type="dxa" w:w="2493"/>
          </w:tcPr>
          <w:p>
            <w:r>
              <w:t>&gt;= 4.3/5</w:t>
            </w:r>
          </w:p>
        </w:tc>
        <w:tc>
          <w:tcPr>
            <w:tcW w:type="dxa" w:w="2493"/>
          </w:tcPr>
          <w:p>
            <w:r>
              <w:t>Sahte yorum engeli: sadece completed</w:t>
            </w:r>
          </w:p>
        </w:tc>
      </w:tr>
      <w:tr>
        <w:tc>
          <w:tcPr>
            <w:tcW w:type="dxa" w:w="2493"/>
          </w:tcPr>
          <w:p>
            <w:r>
              <w:t>Operasyon</w:t>
            </w:r>
          </w:p>
        </w:tc>
        <w:tc>
          <w:tcPr>
            <w:tcW w:type="dxa" w:w="2493"/>
          </w:tcPr>
          <w:p>
            <w:r>
              <w:t>Çift rezervasyon oranı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DB constraint + transaction</w:t>
            </w:r>
          </w:p>
        </w:tc>
      </w:tr>
      <w:tr>
        <w:tc>
          <w:tcPr>
            <w:tcW w:type="dxa" w:w="2493"/>
          </w:tcPr>
          <w:p>
            <w:r>
              <w:t>Büyüme</w:t>
            </w:r>
          </w:p>
        </w:tc>
        <w:tc>
          <w:tcPr>
            <w:tcW w:type="dxa" w:w="2493"/>
          </w:tcPr>
          <w:p>
            <w:r>
              <w:t>Aktif berber sayısı</w:t>
            </w:r>
          </w:p>
        </w:tc>
        <w:tc>
          <w:tcPr>
            <w:tcW w:type="dxa" w:w="2493"/>
          </w:tcPr>
          <w:p>
            <w:r>
              <w:t>&gt;= 50</w:t>
            </w:r>
          </w:p>
        </w:tc>
        <w:tc>
          <w:tcPr>
            <w:tcW w:type="dxa" w:w="2493"/>
          </w:tcPr>
          <w:p>
            <w:r>
              <w:t>Pilot şehir/ilçe odaklı</w:t>
            </w:r>
          </w:p>
        </w:tc>
      </w:tr>
      <w:tr>
        <w:tc>
          <w:tcPr>
            <w:tcW w:type="dxa" w:w="2493"/>
          </w:tcPr>
          <w:p>
            <w:r>
              <w:t>Maliyet</w:t>
            </w:r>
          </w:p>
        </w:tc>
        <w:tc>
          <w:tcPr>
            <w:tcW w:type="dxa" w:w="2493"/>
          </w:tcPr>
          <w:p>
            <w:r>
              <w:t>Aylık altyapı</w:t>
            </w:r>
          </w:p>
        </w:tc>
        <w:tc>
          <w:tcPr>
            <w:tcW w:type="dxa" w:w="2493"/>
          </w:tcPr>
          <w:p>
            <w:r>
              <w:t>&lt;= 40 USD</w:t>
            </w:r>
          </w:p>
        </w:tc>
        <w:tc>
          <w:tcPr>
            <w:tcW w:type="dxa" w:w="2493"/>
          </w:tcPr>
          <w:p>
            <w:r>
              <w:t>Düşük maliyet modunda</w:t>
            </w:r>
          </w:p>
        </w:tc>
      </w:tr>
    </w:tbl>
    <w:p>
      <w:pPr>
        <w:pStyle w:val="Heading1"/>
      </w:pPr>
      <w:r>
        <w:t>2. AI Agent Operasyon Modeli (Orkestrasyon)</w:t>
      </w:r>
    </w:p>
    <w:p>
      <w:r>
        <w:t>Bu proje, “tek ana prompt + ara onaylar” yaklaşımına uygun şekilde AI Agent orkestrasyonu ile yürütülür. Amaç, kullanıcı tarafında minimum teknik yük ve maksimum otomasyonla; kısa döngülerde üretim kalitesine ulaşmaktır.</w:t>
      </w:r>
    </w:p>
    <w:p>
      <w:pPr>
        <w:pStyle w:val="Heading2"/>
      </w:pPr>
      <w:r>
        <w:t>2.1 Orkestrasyon prensipleri</w:t>
      </w:r>
    </w:p>
    <w:p>
      <w:pPr>
        <w:pStyle w:val="ListBullet"/>
      </w:pPr>
      <w:r>
        <w:t>Tek kaynak doğruluk: tek repo + tek ‘master doküman’ + sürümleme (tag) disiplini.</w:t>
      </w:r>
    </w:p>
    <w:p>
      <w:pPr>
        <w:pStyle w:val="ListBullet"/>
      </w:pPr>
      <w:r>
        <w:t>Her agent çıktısı: değişiklik paketi (diff), geri alma (rollback) ve kabul kriteri ile gelir.</w:t>
      </w:r>
    </w:p>
    <w:p>
      <w:pPr>
        <w:pStyle w:val="ListBullet"/>
      </w:pPr>
      <w:r>
        <w:t>Onay kapıları: kullanıcı sadece kritik kararlarda onay verir (stack, tasarım yönü, yayın).</w:t>
      </w:r>
    </w:p>
    <w:p>
      <w:pPr>
        <w:pStyle w:val="ListBullet"/>
      </w:pPr>
      <w:r>
        <w:t>80/20: MVP’de “çalışan ürün + ölçüm” önceliklidir; ‘nice-to-have’ V1+’a bırakılır.</w:t>
      </w:r>
    </w:p>
    <w:p>
      <w:pPr>
        <w:pStyle w:val="ListBullet"/>
      </w:pPr>
      <w:r>
        <w:t>Gizlilik/uyum: KVKK, veri minimizasyonu, log ve saklama politikası en baştan tanımlanır.</w:t>
      </w:r>
    </w:p>
    <w:p>
      <w:pPr>
        <w:pStyle w:val="Heading2"/>
      </w:pPr>
      <w:r>
        <w:t>2.2 Agent rolleri ve sorumluluklar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Sorumluluk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Ana çıktılar</w:t>
            </w:r>
          </w:p>
        </w:tc>
      </w:tr>
      <w:tr>
        <w:tc>
          <w:tcPr>
            <w:tcW w:type="dxa" w:w="3324"/>
          </w:tcPr>
          <w:p>
            <w:r>
              <w:t>PM Agent</w:t>
            </w:r>
          </w:p>
        </w:tc>
        <w:tc>
          <w:tcPr>
            <w:tcW w:type="dxa" w:w="3324"/>
          </w:tcPr>
          <w:p>
            <w:r>
              <w:t>Kapsam/plan, teslimat takibi, risk/KPI</w:t>
            </w:r>
          </w:p>
        </w:tc>
        <w:tc>
          <w:tcPr>
            <w:tcW w:type="dxa" w:w="3324"/>
          </w:tcPr>
          <w:p>
            <w:r>
              <w:t>PRD, Faz planı, Kabul kriterleri</w:t>
            </w:r>
          </w:p>
        </w:tc>
      </w:tr>
      <w:tr>
        <w:tc>
          <w:tcPr>
            <w:tcW w:type="dxa" w:w="3324"/>
          </w:tcPr>
          <w:p>
            <w:r>
              <w:t>Architect Agent</w:t>
            </w:r>
          </w:p>
        </w:tc>
        <w:tc>
          <w:tcPr>
            <w:tcW w:type="dxa" w:w="3324"/>
          </w:tcPr>
          <w:p>
            <w:r>
              <w:t>Mimari, modül tasarımı, entegrasyon</w:t>
            </w:r>
          </w:p>
        </w:tc>
        <w:tc>
          <w:tcPr>
            <w:tcW w:type="dxa" w:w="3324"/>
          </w:tcPr>
          <w:p>
            <w:r>
              <w:t>Mimari diyagram, repo yapısı, standartlar</w:t>
            </w:r>
          </w:p>
        </w:tc>
      </w:tr>
      <w:tr>
        <w:tc>
          <w:tcPr>
            <w:tcW w:type="dxa" w:w="3324"/>
          </w:tcPr>
          <w:p>
            <w:r>
              <w:t>UI/UX Agent</w:t>
            </w:r>
          </w:p>
        </w:tc>
        <w:tc>
          <w:tcPr>
            <w:tcW w:type="dxa" w:w="3324"/>
          </w:tcPr>
          <w:p>
            <w:r>
              <w:t>Kurumsal tasarım sistemi, ekran akışları</w:t>
            </w:r>
          </w:p>
        </w:tc>
        <w:tc>
          <w:tcPr>
            <w:tcW w:type="dxa" w:w="3324"/>
          </w:tcPr>
          <w:p>
            <w:r>
              <w:t>Figma, component library, ekran checklist</w:t>
            </w:r>
          </w:p>
        </w:tc>
      </w:tr>
      <w:tr>
        <w:tc>
          <w:tcPr>
            <w:tcW w:type="dxa" w:w="3324"/>
          </w:tcPr>
          <w:p>
            <w:r>
              <w:t>Backend Agent</w:t>
            </w:r>
          </w:p>
        </w:tc>
        <w:tc>
          <w:tcPr>
            <w:tcW w:type="dxa" w:w="3324"/>
          </w:tcPr>
          <w:p>
            <w:r>
              <w:t>DB şeması, RLS, Edge Functions</w:t>
            </w:r>
          </w:p>
        </w:tc>
        <w:tc>
          <w:tcPr>
            <w:tcW w:type="dxa" w:w="3324"/>
          </w:tcPr>
          <w:p>
            <w:r>
              <w:t>SQL migration, policy’ler, test senaryoları</w:t>
            </w:r>
          </w:p>
        </w:tc>
      </w:tr>
      <w:tr>
        <w:tc>
          <w:tcPr>
            <w:tcW w:type="dxa" w:w="3324"/>
          </w:tcPr>
          <w:p>
            <w:r>
              <w:t>Mobile Agent</w:t>
            </w:r>
          </w:p>
        </w:tc>
        <w:tc>
          <w:tcPr>
            <w:tcW w:type="dxa" w:w="3324"/>
          </w:tcPr>
          <w:p>
            <w:r>
              <w:t>Flutter uygulama, durum yönetimi</w:t>
            </w:r>
          </w:p>
        </w:tc>
        <w:tc>
          <w:tcPr>
            <w:tcW w:type="dxa" w:w="3324"/>
          </w:tcPr>
          <w:p>
            <w:r>
              <w:t>Ekranlar, servis katmanı, build pipeline</w:t>
            </w:r>
          </w:p>
        </w:tc>
      </w:tr>
      <w:tr>
        <w:tc>
          <w:tcPr>
            <w:tcW w:type="dxa" w:w="3324"/>
          </w:tcPr>
          <w:p>
            <w:r>
              <w:t>Admin Panel Agent</w:t>
            </w:r>
          </w:p>
        </w:tc>
        <w:tc>
          <w:tcPr>
            <w:tcW w:type="dxa" w:w="3324"/>
          </w:tcPr>
          <w:p>
            <w:r>
              <w:t>Next.js panel, onay/moderasyon</w:t>
            </w:r>
          </w:p>
        </w:tc>
        <w:tc>
          <w:tcPr>
            <w:tcW w:type="dxa" w:w="3324"/>
          </w:tcPr>
          <w:p>
            <w:r>
              <w:t>Admin UI, yetkilendirme, rapor ekranları</w:t>
            </w:r>
          </w:p>
        </w:tc>
      </w:tr>
      <w:tr>
        <w:tc>
          <w:tcPr>
            <w:tcW w:type="dxa" w:w="3324"/>
          </w:tcPr>
          <w:p>
            <w:r>
              <w:t>QA Agent</w:t>
            </w:r>
          </w:p>
        </w:tc>
        <w:tc>
          <w:tcPr>
            <w:tcW w:type="dxa" w:w="3324"/>
          </w:tcPr>
          <w:p>
            <w:r>
              <w:t>Test stratejisi, regresyon, DoD</w:t>
            </w:r>
          </w:p>
        </w:tc>
        <w:tc>
          <w:tcPr>
            <w:tcW w:type="dxa" w:w="3324"/>
          </w:tcPr>
          <w:p>
            <w:r>
              <w:t>Test planı, checklist, UAT senaryoları</w:t>
            </w:r>
          </w:p>
        </w:tc>
      </w:tr>
      <w:tr>
        <w:tc>
          <w:tcPr>
            <w:tcW w:type="dxa" w:w="3324"/>
          </w:tcPr>
          <w:p>
            <w:r>
              <w:t>Security/KVKK Agent</w:t>
            </w:r>
          </w:p>
        </w:tc>
        <w:tc>
          <w:tcPr>
            <w:tcW w:type="dxa" w:w="3324"/>
          </w:tcPr>
          <w:p>
            <w:r>
              <w:t>KVKK uyumu, güvenlik kontrolleri</w:t>
            </w:r>
          </w:p>
        </w:tc>
        <w:tc>
          <w:tcPr>
            <w:tcW w:type="dxa" w:w="3324"/>
          </w:tcPr>
          <w:p>
            <w:r>
              <w:t>Aydınlatma metni, saklama politikası, threat model</w:t>
            </w:r>
          </w:p>
        </w:tc>
      </w:tr>
      <w:tr>
        <w:tc>
          <w:tcPr>
            <w:tcW w:type="dxa" w:w="3324"/>
          </w:tcPr>
          <w:p>
            <w:r>
              <w:t>Release Agent</w:t>
            </w:r>
          </w:p>
        </w:tc>
        <w:tc>
          <w:tcPr>
            <w:tcW w:type="dxa" w:w="3324"/>
          </w:tcPr>
          <w:p>
            <w:r>
              <w:t>Play Store hazırlık, sürüm notu</w:t>
            </w:r>
          </w:p>
        </w:tc>
        <w:tc>
          <w:tcPr>
            <w:tcW w:type="dxa" w:w="3324"/>
          </w:tcPr>
          <w:p>
            <w:r>
              <w:t>Release checklist, sürümleme, yayın paketleri</w:t>
            </w:r>
          </w:p>
        </w:tc>
      </w:tr>
    </w:tbl>
    <w:p>
      <w:pPr>
        <w:pStyle w:val="Heading2"/>
      </w:pPr>
      <w:r>
        <w:t>2.3 Çalışma akışı (agentik teslimat)</w:t>
      </w:r>
    </w:p>
    <w:p>
      <w:pPr>
        <w:pStyle w:val="ListBullet"/>
      </w:pPr>
      <w:r>
        <w:t>Girdi: Senin tek ana hedef prompt’un + MVP kapsam onayı.</w:t>
      </w:r>
    </w:p>
    <w:p>
      <w:pPr>
        <w:pStyle w:val="ListBullet"/>
      </w:pPr>
      <w:r>
        <w:t>PM Agent: backlog’u oluşturur, Faz 0-1 teslimatlarını kilitler.</w:t>
      </w:r>
    </w:p>
    <w:p>
      <w:pPr>
        <w:pStyle w:val="ListBullet"/>
      </w:pPr>
      <w:r>
        <w:t>Architect/UI/Backend/Mobile agent’ları paralel tasarım yapar; sonuçlar orkestratör tarafından birleştirilir.</w:t>
      </w:r>
    </w:p>
    <w:p>
      <w:pPr>
        <w:pStyle w:val="ListBullet"/>
      </w:pPr>
      <w:r>
        <w:t>Her değişiklik ‘feature branch + tag’ ile gelir; ana dala sadece DoD geçince alınır.</w:t>
      </w:r>
    </w:p>
    <w:p>
      <w:pPr>
        <w:pStyle w:val="ListBullet"/>
      </w:pPr>
      <w:r>
        <w:t>Çıkış: çalışan MVP APK + Admin Panel + temel analitik/Crash raporu + dokümantasyon.</w:t>
      </w:r>
    </w:p>
    <w:p>
      <w:pPr>
        <w:pStyle w:val="Heading2"/>
      </w:pPr>
      <w:r>
        <w:t>2.4 Onay kapıları (minimum onay, maksimum otomasyon)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Kapı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Ne zaman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Kullanıcı kararı</w:t>
            </w:r>
          </w:p>
        </w:tc>
        <w:tc>
          <w:tcPr>
            <w:tcW w:type="dxa" w:w="2493"/>
          </w:tcPr>
          <w:p>
            <w:r>
              <w:rPr>
                <w:b/>
              </w:rPr>
              <w:t>Varsayılan</w:t>
            </w:r>
          </w:p>
        </w:tc>
      </w:tr>
      <w:tr>
        <w:tc>
          <w:tcPr>
            <w:tcW w:type="dxa" w:w="2493"/>
          </w:tcPr>
          <w:p>
            <w:r>
              <w:t>G0 - Stack kilidi</w:t>
            </w:r>
          </w:p>
        </w:tc>
        <w:tc>
          <w:tcPr>
            <w:tcW w:type="dxa" w:w="2493"/>
          </w:tcPr>
          <w:p>
            <w:r>
              <w:t>Faz 0 başlangıcı</w:t>
            </w:r>
          </w:p>
        </w:tc>
        <w:tc>
          <w:tcPr>
            <w:tcW w:type="dxa" w:w="2493"/>
          </w:tcPr>
          <w:p>
            <w:r>
              <w:t>Flutter/Supabase/Harita seçimi</w:t>
            </w:r>
          </w:p>
        </w:tc>
        <w:tc>
          <w:tcPr>
            <w:tcW w:type="dxa" w:w="2493"/>
          </w:tcPr>
          <w:p>
            <w:r>
              <w:t>Flutter + Supabase + MapLibre</w:t>
            </w:r>
          </w:p>
        </w:tc>
      </w:tr>
      <w:tr>
        <w:tc>
          <w:tcPr>
            <w:tcW w:type="dxa" w:w="2493"/>
          </w:tcPr>
          <w:p>
            <w:r>
              <w:t>G1 - UI yönü</w:t>
            </w:r>
          </w:p>
        </w:tc>
        <w:tc>
          <w:tcPr>
            <w:tcW w:type="dxa" w:w="2493"/>
          </w:tcPr>
          <w:p>
            <w:r>
              <w:t>Figma ilk taslak</w:t>
            </w:r>
          </w:p>
        </w:tc>
        <w:tc>
          <w:tcPr>
            <w:tcW w:type="dxa" w:w="2493"/>
          </w:tcPr>
          <w:p>
            <w:r>
              <w:t>Kurumsal tema onayı</w:t>
            </w:r>
          </w:p>
        </w:tc>
        <w:tc>
          <w:tcPr>
            <w:tcW w:type="dxa" w:w="2493"/>
          </w:tcPr>
          <w:p>
            <w:r>
              <w:t>Minimal, lacivert ağırlık</w:t>
            </w:r>
          </w:p>
        </w:tc>
      </w:tr>
      <w:tr>
        <w:tc>
          <w:tcPr>
            <w:tcW w:type="dxa" w:w="2493"/>
          </w:tcPr>
          <w:p>
            <w:r>
              <w:t>G2 - MVP scope freeze</w:t>
            </w:r>
          </w:p>
        </w:tc>
        <w:tc>
          <w:tcPr>
            <w:tcW w:type="dxa" w:w="2493"/>
          </w:tcPr>
          <w:p>
            <w:r>
              <w:t>Faz 1 başı</w:t>
            </w:r>
          </w:p>
        </w:tc>
        <w:tc>
          <w:tcPr>
            <w:tcW w:type="dxa" w:w="2493"/>
          </w:tcPr>
          <w:p>
            <w:r>
              <w:t>MVP’de ne var/ne yok</w:t>
            </w:r>
          </w:p>
        </w:tc>
        <w:tc>
          <w:tcPr>
            <w:tcW w:type="dxa" w:w="2493"/>
          </w:tcPr>
          <w:p>
            <w:r>
              <w:t>MVP listesi kilit</w:t>
            </w:r>
          </w:p>
        </w:tc>
      </w:tr>
      <w:tr>
        <w:tc>
          <w:tcPr>
            <w:tcW w:type="dxa" w:w="2493"/>
          </w:tcPr>
          <w:p>
            <w:r>
              <w:t>G3 - Yayın</w:t>
            </w:r>
          </w:p>
        </w:tc>
        <w:tc>
          <w:tcPr>
            <w:tcW w:type="dxa" w:w="2493"/>
          </w:tcPr>
          <w:p>
            <w:r>
              <w:t>Release öncesi</w:t>
            </w:r>
          </w:p>
        </w:tc>
        <w:tc>
          <w:tcPr>
            <w:tcW w:type="dxa" w:w="2493"/>
          </w:tcPr>
          <w:p>
            <w:r>
              <w:t>Play Store yayını</w:t>
            </w:r>
          </w:p>
        </w:tc>
        <w:tc>
          <w:tcPr>
            <w:tcW w:type="dxa" w:w="2493"/>
          </w:tcPr>
          <w:p>
            <w:r>
              <w:t>Internal test -&gt; Closed test</w:t>
            </w:r>
          </w:p>
        </w:tc>
      </w:tr>
    </w:tbl>
    <w:p>
      <w:pPr>
        <w:pStyle w:val="Heading2"/>
      </w:pPr>
      <w:r>
        <w:t>2.5 Artefakt standardı (çıktı sözleşmesi)</w:t>
      </w:r>
    </w:p>
    <w:p>
      <w:pPr>
        <w:pStyle w:val="ListBullet"/>
      </w:pPr>
      <w:r>
        <w:t>Her agent çıktısı: (1) Ne değişti, (2) Nerede değişti, (3) Nasıl test edilir, (4) Beklenen çıktı.</w:t>
      </w:r>
    </w:p>
    <w:p>
      <w:pPr>
        <w:pStyle w:val="ListBullet"/>
      </w:pPr>
      <w:r>
        <w:t>Kod/konfig değişiklikleri: tek pakette (dosya yolu + tam içerik + komut + beklenen çıktı).</w:t>
      </w:r>
    </w:p>
    <w:p>
      <w:pPr>
        <w:pStyle w:val="ListBullet"/>
      </w:pPr>
      <w:r>
        <w:t>Geri alma: önceki tag’e dönüş adımı mutlaka verilir.</w:t>
      </w:r>
    </w:p>
    <w:p>
      <w:pPr>
        <w:pStyle w:val="ListBullet"/>
      </w:pPr>
      <w:r>
        <w:t>Dokümantasyon: /docs altında güncel tutulur, master doküman versiyonlanır.</w:t>
      </w:r>
    </w:p>
    <w:p>
      <w:pPr>
        <w:pStyle w:val="Heading1"/>
      </w:pPr>
      <w:r>
        <w:t>3. Kapsam: MVP / V1+ ve Varsayımlar</w:t>
      </w:r>
    </w:p>
    <w:p>
      <w:pPr>
        <w:pStyle w:val="Heading2"/>
      </w:pPr>
      <w:r>
        <w:t>3.1 MVP kapsamı (kilit)</w:t>
      </w:r>
    </w:p>
    <w:p>
      <w:pPr>
        <w:pStyle w:val="ListBullet"/>
      </w:pPr>
      <w:r>
        <w:t>Konum izni veya manuel konum seçimi ile yakın berber listeleme.</w:t>
      </w:r>
    </w:p>
    <w:p>
      <w:pPr>
        <w:pStyle w:val="ListBullet"/>
      </w:pPr>
      <w:r>
        <w:t>Berber profili: hizmetler, fiyatlar, süre, çalışma saatleri, fotoğraflar, yorumlar.</w:t>
      </w:r>
    </w:p>
    <w:p>
      <w:pPr>
        <w:pStyle w:val="ListBullet"/>
      </w:pPr>
      <w:r>
        <w:t>Slot bazlı müsaitlik: uygun saatleri gösterme + randevu oluşturma.</w:t>
      </w:r>
    </w:p>
    <w:p>
      <w:pPr>
        <w:pStyle w:val="ListBullet"/>
      </w:pPr>
      <w:r>
        <w:t>Randevu yönetimi: müşteri iptal, berber onay/iptal/tamamlandı.</w:t>
      </w:r>
    </w:p>
    <w:p>
      <w:pPr>
        <w:pStyle w:val="ListBullet"/>
      </w:pPr>
      <w:r>
        <w:t>Yorum/puan: sadece completed randevudan sonra.</w:t>
      </w:r>
    </w:p>
    <w:p>
      <w:pPr>
        <w:pStyle w:val="ListBullet"/>
      </w:pPr>
      <w:r>
        <w:t>Berber doğrulama: admin onayı olmadan listede görünmeme.</w:t>
      </w:r>
    </w:p>
    <w:p>
      <w:pPr>
        <w:pStyle w:val="Heading2"/>
      </w:pPr>
      <w:r>
        <w:t>3.2 MVP dışı (V1+)</w:t>
      </w:r>
    </w:p>
    <w:p>
      <w:pPr>
        <w:pStyle w:val="ListBullet"/>
      </w:pPr>
      <w:r>
        <w:t>Online ödeme / depozito / iptal politikası otomasyonu.</w:t>
      </w:r>
    </w:p>
    <w:p>
      <w:pPr>
        <w:pStyle w:val="ListBullet"/>
      </w:pPr>
      <w:r>
        <w:t>Kupon/kampanya, referans sistemi.</w:t>
      </w:r>
    </w:p>
    <w:p>
      <w:pPr>
        <w:pStyle w:val="ListBullet"/>
      </w:pPr>
      <w:r>
        <w:t>Çok şubeli ve çalışan bazlı randevu.</w:t>
      </w:r>
    </w:p>
    <w:p>
      <w:pPr>
        <w:pStyle w:val="ListBullet"/>
      </w:pPr>
      <w:r>
        <w:t>Chat, sadakat programı, çok dil (TR/EN).</w:t>
      </w:r>
    </w:p>
    <w:p>
      <w:pPr>
        <w:pStyle w:val="Heading2"/>
      </w:pPr>
      <w:r>
        <w:t>3.3 Varsayımlar ve kısıtlar</w:t>
      </w:r>
    </w:p>
    <w:p>
      <w:pPr>
        <w:pStyle w:val="ListBullet"/>
      </w:pPr>
      <w:r>
        <w:t>Aylık altyapı hedefi: &lt;= 40 USD (başlangıç).</w:t>
      </w:r>
    </w:p>
    <w:p>
      <w:pPr>
        <w:pStyle w:val="ListBullet"/>
      </w:pPr>
      <w:r>
        <w:t>MVP hedef geliştirme süresi: 8-10 saat net geliştirme (tasarım ve mağaza inceleme hariç).</w:t>
      </w:r>
    </w:p>
    <w:p>
      <w:pPr>
        <w:pStyle w:val="ListBullet"/>
      </w:pPr>
      <w:r>
        <w:t>KVKK gereği veri minimizasyonu: sadece gerekli alanlar tutulur.</w:t>
      </w:r>
    </w:p>
    <w:p>
      <w:pPr>
        <w:pStyle w:val="ListBullet"/>
      </w:pPr>
      <w:r>
        <w:t>Harita maliyeti kontrolü için MapLibre + tile sağlayıcı tercih edilir.</w:t>
      </w:r>
    </w:p>
    <w:p>
      <w:pPr>
        <w:pStyle w:val="Heading1"/>
      </w:pPr>
      <w:r>
        <w:t>4. Paydaşlar, Roller ve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Aktivite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Sorumlu (R)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Hesap Veren (A)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Danışılan (C)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Bilgilendirilen (I)</w:t>
            </w:r>
          </w:p>
        </w:tc>
      </w:tr>
      <w:tr>
        <w:tc>
          <w:tcPr>
            <w:tcW w:type="dxa" w:w="1994"/>
          </w:tcPr>
          <w:p>
            <w:r>
              <w:t>Kapsam/PRD</w:t>
            </w:r>
          </w:p>
        </w:tc>
        <w:tc>
          <w:tcPr>
            <w:tcW w:type="dxa" w:w="1994"/>
          </w:tcPr>
          <w:p>
            <w:r>
              <w:t>PM Agent</w:t>
            </w:r>
          </w:p>
        </w:tc>
        <w:tc>
          <w:tcPr>
            <w:tcW w:type="dxa" w:w="1994"/>
          </w:tcPr>
          <w:p>
            <w:r>
              <w:t>Kullanıcı</w:t>
            </w:r>
          </w:p>
        </w:tc>
        <w:tc>
          <w:tcPr>
            <w:tcW w:type="dxa" w:w="1994"/>
          </w:tcPr>
          <w:p>
            <w:r>
              <w:t>Architect Agent</w:t>
            </w:r>
          </w:p>
        </w:tc>
        <w:tc>
          <w:tcPr>
            <w:tcW w:type="dxa" w:w="1994"/>
          </w:tcPr>
          <w:p>
            <w:r>
              <w:t>Tüm agentlar</w:t>
            </w:r>
          </w:p>
        </w:tc>
      </w:tr>
      <w:tr>
        <w:tc>
          <w:tcPr>
            <w:tcW w:type="dxa" w:w="1994"/>
          </w:tcPr>
          <w:p>
            <w:r>
              <w:t>UI Tasarım</w:t>
            </w:r>
          </w:p>
        </w:tc>
        <w:tc>
          <w:tcPr>
            <w:tcW w:type="dxa" w:w="1994"/>
          </w:tcPr>
          <w:p>
            <w:r>
              <w:t>UI/UX Agent</w:t>
            </w:r>
          </w:p>
        </w:tc>
        <w:tc>
          <w:tcPr>
            <w:tcW w:type="dxa" w:w="1994"/>
          </w:tcPr>
          <w:p>
            <w:r>
              <w:t>Kullanıcı</w:t>
            </w:r>
          </w:p>
        </w:tc>
        <w:tc>
          <w:tcPr>
            <w:tcW w:type="dxa" w:w="1994"/>
          </w:tcPr>
          <w:p>
            <w:r>
              <w:t>PM Agent</w:t>
            </w:r>
          </w:p>
        </w:tc>
        <w:tc>
          <w:tcPr>
            <w:tcW w:type="dxa" w:w="1994"/>
          </w:tcPr>
          <w:p>
            <w:r>
              <w:t>Mobile Agent</w:t>
            </w:r>
          </w:p>
        </w:tc>
      </w:tr>
      <w:tr>
        <w:tc>
          <w:tcPr>
            <w:tcW w:type="dxa" w:w="1994"/>
          </w:tcPr>
          <w:p>
            <w:r>
              <w:t>DB/RLS</w:t>
            </w:r>
          </w:p>
        </w:tc>
        <w:tc>
          <w:tcPr>
            <w:tcW w:type="dxa" w:w="1994"/>
          </w:tcPr>
          <w:p>
            <w:r>
              <w:t>Backend Agent</w:t>
            </w:r>
          </w:p>
        </w:tc>
        <w:tc>
          <w:tcPr>
            <w:tcW w:type="dxa" w:w="1994"/>
          </w:tcPr>
          <w:p>
            <w:r>
              <w:t>Architect Agent</w:t>
            </w:r>
          </w:p>
        </w:tc>
        <w:tc>
          <w:tcPr>
            <w:tcW w:type="dxa" w:w="1994"/>
          </w:tcPr>
          <w:p>
            <w:r>
              <w:t>Security Agent</w:t>
            </w:r>
          </w:p>
        </w:tc>
        <w:tc>
          <w:tcPr>
            <w:tcW w:type="dxa" w:w="1994"/>
          </w:tcPr>
          <w:p>
            <w:r>
              <w:t>Mobile/Admin Agent</w:t>
            </w:r>
          </w:p>
        </w:tc>
      </w:tr>
      <w:tr>
        <w:tc>
          <w:tcPr>
            <w:tcW w:type="dxa" w:w="1994"/>
          </w:tcPr>
          <w:p>
            <w:r>
              <w:t>Mobil geliştirme</w:t>
            </w:r>
          </w:p>
        </w:tc>
        <w:tc>
          <w:tcPr>
            <w:tcW w:type="dxa" w:w="1994"/>
          </w:tcPr>
          <w:p>
            <w:r>
              <w:t>Mobile Agent</w:t>
            </w:r>
          </w:p>
        </w:tc>
        <w:tc>
          <w:tcPr>
            <w:tcW w:type="dxa" w:w="1994"/>
          </w:tcPr>
          <w:p>
            <w:r>
              <w:t>Architect Agent</w:t>
            </w:r>
          </w:p>
        </w:tc>
        <w:tc>
          <w:tcPr>
            <w:tcW w:type="dxa" w:w="1994"/>
          </w:tcPr>
          <w:p>
            <w:r>
              <w:t>UI/QA Agent</w:t>
            </w:r>
          </w:p>
        </w:tc>
        <w:tc>
          <w:tcPr>
            <w:tcW w:type="dxa" w:w="1994"/>
          </w:tcPr>
          <w:p>
            <w:r>
              <w:t>PM Agent</w:t>
            </w:r>
          </w:p>
        </w:tc>
      </w:tr>
      <w:tr>
        <w:tc>
          <w:tcPr>
            <w:tcW w:type="dxa" w:w="1994"/>
          </w:tcPr>
          <w:p>
            <w:r>
              <w:t>Admin panel</w:t>
            </w:r>
          </w:p>
        </w:tc>
        <w:tc>
          <w:tcPr>
            <w:tcW w:type="dxa" w:w="1994"/>
          </w:tcPr>
          <w:p>
            <w:r>
              <w:t>Admin Panel Agent</w:t>
            </w:r>
          </w:p>
        </w:tc>
        <w:tc>
          <w:tcPr>
            <w:tcW w:type="dxa" w:w="1994"/>
          </w:tcPr>
          <w:p>
            <w:r>
              <w:t>Architect Agent</w:t>
            </w:r>
          </w:p>
        </w:tc>
        <w:tc>
          <w:tcPr>
            <w:tcW w:type="dxa" w:w="1994"/>
          </w:tcPr>
          <w:p>
            <w:r>
              <w:t>QA Agent</w:t>
            </w:r>
          </w:p>
        </w:tc>
        <w:tc>
          <w:tcPr>
            <w:tcW w:type="dxa" w:w="1994"/>
          </w:tcPr>
          <w:p>
            <w:r>
              <w:t>PM Agent</w:t>
            </w:r>
          </w:p>
        </w:tc>
      </w:tr>
      <w:tr>
        <w:tc>
          <w:tcPr>
            <w:tcW w:type="dxa" w:w="1994"/>
          </w:tcPr>
          <w:p>
            <w:r>
              <w:t>Test/UAT</w:t>
            </w:r>
          </w:p>
        </w:tc>
        <w:tc>
          <w:tcPr>
            <w:tcW w:type="dxa" w:w="1994"/>
          </w:tcPr>
          <w:p>
            <w:r>
              <w:t>QA Agent</w:t>
            </w:r>
          </w:p>
        </w:tc>
        <w:tc>
          <w:tcPr>
            <w:tcW w:type="dxa" w:w="1994"/>
          </w:tcPr>
          <w:p>
            <w:r>
              <w:t>PM Agent</w:t>
            </w:r>
          </w:p>
        </w:tc>
        <w:tc>
          <w:tcPr>
            <w:tcW w:type="dxa" w:w="1994"/>
          </w:tcPr>
          <w:p>
            <w:r>
              <w:t>Kullanıcı</w:t>
            </w:r>
          </w:p>
        </w:tc>
        <w:tc>
          <w:tcPr>
            <w:tcW w:type="dxa" w:w="1994"/>
          </w:tcPr>
          <w:p>
            <w:r>
              <w:t>Release Agent</w:t>
            </w:r>
          </w:p>
        </w:tc>
      </w:tr>
      <w:tr>
        <w:tc>
          <w:tcPr>
            <w:tcW w:type="dxa" w:w="1994"/>
          </w:tcPr>
          <w:p>
            <w:r>
              <w:t>Yayın</w:t>
            </w:r>
          </w:p>
        </w:tc>
        <w:tc>
          <w:tcPr>
            <w:tcW w:type="dxa" w:w="1994"/>
          </w:tcPr>
          <w:p>
            <w:r>
              <w:t>Release Agent</w:t>
            </w:r>
          </w:p>
        </w:tc>
        <w:tc>
          <w:tcPr>
            <w:tcW w:type="dxa" w:w="1994"/>
          </w:tcPr>
          <w:p>
            <w:r>
              <w:t>Kullanıcı</w:t>
            </w:r>
          </w:p>
        </w:tc>
        <w:tc>
          <w:tcPr>
            <w:tcW w:type="dxa" w:w="1994"/>
          </w:tcPr>
          <w:p>
            <w:r>
              <w:t>PM/QA</w:t>
            </w:r>
          </w:p>
        </w:tc>
        <w:tc>
          <w:tcPr>
            <w:tcW w:type="dxa" w:w="1994"/>
          </w:tcPr>
          <w:p>
            <w:r>
              <w:t>Tüm ekip</w:t>
            </w:r>
          </w:p>
        </w:tc>
      </w:tr>
    </w:tbl>
    <w:p>
      <w:pPr>
        <w:pStyle w:val="Heading1"/>
      </w:pPr>
      <w:r>
        <w:t>5. Fonksiyonel Gereksinimler (MVP)</w:t>
      </w:r>
    </w:p>
    <w:p>
      <w:pPr>
        <w:pStyle w:val="Heading2"/>
      </w:pPr>
      <w:r>
        <w:t>5.1 Müşteri</w:t>
      </w:r>
    </w:p>
    <w:p>
      <w:pPr>
        <w:pStyle w:val="ListBullet"/>
      </w:pPr>
      <w:r>
        <w:t>Yakın berber listeleme (mesafe) ve sıralama (yakın/puan/fiyat).</w:t>
      </w:r>
    </w:p>
    <w:p>
      <w:pPr>
        <w:pStyle w:val="ListBullet"/>
      </w:pPr>
      <w:r>
        <w:t>Berber profili görüntüleme (hizmet/fiyat/süre, foto, yorum).</w:t>
      </w:r>
    </w:p>
    <w:p>
      <w:pPr>
        <w:pStyle w:val="ListBullet"/>
      </w:pPr>
      <w:r>
        <w:t>Hizmet seçimi -&gt; tarih/saat seçimi -&gt; randevu oluşturma.</w:t>
      </w:r>
    </w:p>
    <w:p>
      <w:pPr>
        <w:pStyle w:val="ListBullet"/>
      </w:pPr>
      <w:r>
        <w:t>Randevu iptali (policy: randevudan 2 saat önceye kadar).</w:t>
      </w:r>
    </w:p>
    <w:p>
      <w:pPr>
        <w:pStyle w:val="ListBullet"/>
      </w:pPr>
      <w:r>
        <w:t>Geçmiş randevudan sonra puan/yorum gönderme.</w:t>
      </w:r>
    </w:p>
    <w:p>
      <w:pPr>
        <w:pStyle w:val="Heading2"/>
      </w:pPr>
      <w:r>
        <w:t>5.2 Berber</w:t>
      </w:r>
    </w:p>
    <w:p>
      <w:pPr>
        <w:pStyle w:val="ListBullet"/>
      </w:pPr>
      <w:r>
        <w:t>Berber kaydı + işletme profili oluşturma (admin onayı bekler).</w:t>
      </w:r>
    </w:p>
    <w:p>
      <w:pPr>
        <w:pStyle w:val="ListBullet"/>
      </w:pPr>
      <w:r>
        <w:t>Hizmet/fiyat/süre ekleme-düzenleme (aktif/pasif).</w:t>
      </w:r>
    </w:p>
    <w:p>
      <w:pPr>
        <w:pStyle w:val="ListBullet"/>
      </w:pPr>
      <w:r>
        <w:t>Çalışma saatleri ve kapalı gün ayarlama.</w:t>
      </w:r>
    </w:p>
    <w:p>
      <w:pPr>
        <w:pStyle w:val="ListBullet"/>
      </w:pPr>
      <w:r>
        <w:t>Randevu yönetimi: bekleyen -&gt; onayla/iptal; hizmet verince tamamlandı.</w:t>
      </w:r>
    </w:p>
    <w:p>
      <w:pPr>
        <w:pStyle w:val="Heading2"/>
      </w:pPr>
      <w:r>
        <w:t>5.3 Admin (web)</w:t>
      </w:r>
    </w:p>
    <w:p>
      <w:pPr>
        <w:pStyle w:val="ListBullet"/>
      </w:pPr>
      <w:r>
        <w:t>Berber doğrulama (onayla/reddet) ve listelenme kontrolü.</w:t>
      </w:r>
    </w:p>
    <w:p>
      <w:pPr>
        <w:pStyle w:val="ListBullet"/>
      </w:pPr>
      <w:r>
        <w:t>Yorum moderasyonu (sil/arsivle) + şikayet kaydı (opsiyonel).</w:t>
      </w:r>
    </w:p>
    <w:p>
      <w:pPr>
        <w:pStyle w:val="ListBullet"/>
      </w:pPr>
      <w:r>
        <w:t>Temel metrik görüntüleme (randevu sayısı, aktif berber).</w:t>
      </w:r>
    </w:p>
    <w:p>
      <w:pPr>
        <w:pStyle w:val="Heading1"/>
      </w:pPr>
      <w:r>
        <w:t>6. NFR (Performans, Güvenlik, KVKK, Kullanılabilirlik)</w:t>
      </w:r>
    </w:p>
    <w:p>
      <w:pPr>
        <w:pStyle w:val="Heading2"/>
      </w:pPr>
      <w:r>
        <w:t>6.1 Performans</w:t>
      </w:r>
    </w:p>
    <w:p>
      <w:pPr>
        <w:pStyle w:val="ListBullet"/>
      </w:pPr>
      <w:r>
        <w:t>Liste ekranında ilk içerik &lt; 2.5 sn (4G) hedefi.</w:t>
      </w:r>
    </w:p>
    <w:p>
      <w:pPr>
        <w:pStyle w:val="ListBullet"/>
      </w:pPr>
      <w:r>
        <w:t>Sayfalama ve cache: yakın berber listesinde 20’lik batch.</w:t>
      </w:r>
    </w:p>
    <w:p>
      <w:pPr>
        <w:pStyle w:val="ListBullet"/>
      </w:pPr>
      <w:r>
        <w:t>DB indeksleri: (lat/lng sorguları için yaklaşım), appointments(slot) unique indeks.</w:t>
      </w:r>
    </w:p>
    <w:p>
      <w:pPr>
        <w:pStyle w:val="Heading2"/>
      </w:pPr>
      <w:r>
        <w:t>6.2 Güvenlik</w:t>
      </w:r>
    </w:p>
    <w:p>
      <w:pPr>
        <w:pStyle w:val="ListBullet"/>
      </w:pPr>
      <w:r>
        <w:t>Tek kimlik kaynağı: Supabase Auth (JWT).</w:t>
      </w:r>
    </w:p>
    <w:p>
      <w:pPr>
        <w:pStyle w:val="ListBullet"/>
      </w:pPr>
      <w:r>
        <w:t>RLS ile tablo bazlı erişim; customer sadece kendi randevusunu görür.</w:t>
      </w:r>
    </w:p>
    <w:p>
      <w:pPr>
        <w:pStyle w:val="ListBullet"/>
      </w:pPr>
      <w:r>
        <w:t>Secrets yönetimi: .env dosyaları repoya girmez; CI secret store kullanılır.</w:t>
      </w:r>
    </w:p>
    <w:p>
      <w:pPr>
        <w:pStyle w:val="Heading2"/>
      </w:pPr>
      <w:r>
        <w:t>6.3 KVKK</w:t>
      </w:r>
    </w:p>
    <w:p>
      <w:pPr>
        <w:pStyle w:val="ListBullet"/>
      </w:pPr>
      <w:r>
        <w:t>Veri minimizasyonu: zorunlu olmayan PII tutulmaz.</w:t>
      </w:r>
    </w:p>
    <w:p>
      <w:pPr>
        <w:pStyle w:val="ListBullet"/>
      </w:pPr>
      <w:r>
        <w:t>Aydınlatma metni + açık rıza akışı (konum izni + pazarlama bildirimleri ayrı).</w:t>
      </w:r>
    </w:p>
    <w:p>
      <w:pPr>
        <w:pStyle w:val="ListBullet"/>
      </w:pPr>
      <w:r>
        <w:t>Saklama politikası: log ve PII retention süreleri tanımlanır (V1’de otomasyon).</w:t>
      </w:r>
    </w:p>
    <w:p>
      <w:pPr>
        <w:pStyle w:val="Heading2"/>
      </w:pPr>
      <w:r>
        <w:t>6.4 Kullanılabilirlik</w:t>
      </w:r>
    </w:p>
    <w:p>
      <w:pPr>
        <w:pStyle w:val="ListBullet"/>
      </w:pPr>
      <w:r>
        <w:t>Tek el kullanımına uygun buton konumları, erişilebilir font ölçekleme.</w:t>
      </w:r>
    </w:p>
    <w:p>
      <w:pPr>
        <w:pStyle w:val="ListBullet"/>
      </w:pPr>
      <w:r>
        <w:t>Boş durumlar ve hata mesajları kurumsal ve anlaşılır.</w:t>
      </w:r>
    </w:p>
    <w:p>
      <w:pPr>
        <w:pStyle w:val="ListBullet"/>
      </w:pPr>
      <w:r>
        <w:t>Offline tolerans: son listelenen berberler cache’den gösterilebilir (opsiyonel).</w:t>
      </w:r>
    </w:p>
    <w:p>
      <w:pPr>
        <w:pStyle w:val="Heading1"/>
      </w:pPr>
      <w:r>
        <w:t>7. Modül Mimarisi ve Genel Entegrasyon</w:t>
      </w:r>
    </w:p>
    <w:p>
      <w:pPr>
        <w:pStyle w:val="Heading2"/>
      </w:pPr>
      <w:r>
        <w:t>7.1 Yüksek seviye mimari</w:t>
      </w:r>
    </w:p>
    <w:p>
      <w:r>
        <w:t>MVP için minimum parça ile maksimum değer: Mobil uygulama + Supabase (DB/Auth/Storage) + Web Admin Panel. Kritik iş kuralları DB constraint, RLS ve gerektiğinde Edge Function ile garanti edilir.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50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berapp_mima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0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Şekil: Yüksek seviye mimari ve entegrasyonlar</w:t>
      </w:r>
    </w:p>
    <w:p>
      <w:pPr>
        <w:pStyle w:val="Heading2"/>
      </w:pPr>
      <w:r>
        <w:t>7.2 Modüller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Katman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Modül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Kapsam</w:t>
            </w:r>
          </w:p>
        </w:tc>
      </w:tr>
      <w:tr>
        <w:tc>
          <w:tcPr>
            <w:tcW w:type="dxa" w:w="3324"/>
          </w:tcPr>
          <w:p>
            <w:r>
              <w:t>Mobil (Flutter)</w:t>
            </w:r>
          </w:p>
        </w:tc>
        <w:tc>
          <w:tcPr>
            <w:tcW w:type="dxa" w:w="3324"/>
          </w:tcPr>
          <w:p>
            <w:r>
              <w:t>Auth</w:t>
            </w:r>
          </w:p>
        </w:tc>
        <w:tc>
          <w:tcPr>
            <w:tcW w:type="dxa" w:w="3324"/>
          </w:tcPr>
          <w:p>
            <w:r>
              <w:t>Kayıt/giriş, rol seçimi, oturum yönetimi</w:t>
            </w:r>
          </w:p>
        </w:tc>
      </w:tr>
      <w:tr>
        <w:tc>
          <w:tcPr>
            <w:tcW w:type="dxa" w:w="3324"/>
          </w:tcPr>
          <w:p>
            <w:r>
              <w:t>Mobil (Flutter)</w:t>
            </w:r>
          </w:p>
        </w:tc>
        <w:tc>
          <w:tcPr>
            <w:tcW w:type="dxa" w:w="3324"/>
          </w:tcPr>
          <w:p>
            <w:r>
              <w:t>Keşif &amp; Profil</w:t>
            </w:r>
          </w:p>
        </w:tc>
        <w:tc>
          <w:tcPr>
            <w:tcW w:type="dxa" w:w="3324"/>
          </w:tcPr>
          <w:p>
            <w:r>
              <w:t>Listeleme, arama/filtre, berber profili</w:t>
            </w:r>
          </w:p>
        </w:tc>
      </w:tr>
      <w:tr>
        <w:tc>
          <w:tcPr>
            <w:tcW w:type="dxa" w:w="3324"/>
          </w:tcPr>
          <w:p>
            <w:r>
              <w:t>Mobil (Flutter)</w:t>
            </w:r>
          </w:p>
        </w:tc>
        <w:tc>
          <w:tcPr>
            <w:tcW w:type="dxa" w:w="3324"/>
          </w:tcPr>
          <w:p>
            <w:r>
              <w:t>Randevu</w:t>
            </w:r>
          </w:p>
        </w:tc>
        <w:tc>
          <w:tcPr>
            <w:tcW w:type="dxa" w:w="3324"/>
          </w:tcPr>
          <w:p>
            <w:r>
              <w:t>Hizmet seçimi, slot seçimi, randevu oluşturma/iptal</w:t>
            </w:r>
          </w:p>
        </w:tc>
      </w:tr>
      <w:tr>
        <w:tc>
          <w:tcPr>
            <w:tcW w:type="dxa" w:w="3324"/>
          </w:tcPr>
          <w:p>
            <w:r>
              <w:t>Mobil (Flutter)</w:t>
            </w:r>
          </w:p>
        </w:tc>
        <w:tc>
          <w:tcPr>
            <w:tcW w:type="dxa" w:w="3324"/>
          </w:tcPr>
          <w:p>
            <w:r>
              <w:t>Berber Panel</w:t>
            </w:r>
          </w:p>
        </w:tc>
        <w:tc>
          <w:tcPr>
            <w:tcW w:type="dxa" w:w="3324"/>
          </w:tcPr>
          <w:p>
            <w:r>
              <w:t>Hizmet/fiyat/saat yönetimi, randevu onay akışı</w:t>
            </w:r>
          </w:p>
        </w:tc>
      </w:tr>
      <w:tr>
        <w:tc>
          <w:tcPr>
            <w:tcW w:type="dxa" w:w="3324"/>
          </w:tcPr>
          <w:p>
            <w:r>
              <w:t>Backend (Supabase)</w:t>
            </w:r>
          </w:p>
        </w:tc>
        <w:tc>
          <w:tcPr>
            <w:tcW w:type="dxa" w:w="3324"/>
          </w:tcPr>
          <w:p>
            <w:r>
              <w:t>DB + RLS</w:t>
            </w:r>
          </w:p>
        </w:tc>
        <w:tc>
          <w:tcPr>
            <w:tcW w:type="dxa" w:w="3324"/>
          </w:tcPr>
          <w:p>
            <w:r>
              <w:t>Tablolar, indeksler, erişim politikaları</w:t>
            </w:r>
          </w:p>
        </w:tc>
      </w:tr>
      <w:tr>
        <w:tc>
          <w:tcPr>
            <w:tcW w:type="dxa" w:w="3324"/>
          </w:tcPr>
          <w:p>
            <w:r>
              <w:t>Backend (Supabase)</w:t>
            </w:r>
          </w:p>
        </w:tc>
        <w:tc>
          <w:tcPr>
            <w:tcW w:type="dxa" w:w="3324"/>
          </w:tcPr>
          <w:p>
            <w:r>
              <w:t>Edge Functions</w:t>
            </w:r>
          </w:p>
        </w:tc>
        <w:tc>
          <w:tcPr>
            <w:tcW w:type="dxa" w:w="3324"/>
          </w:tcPr>
          <w:p>
            <w:r>
              <w:t>Slot hesaplama, bildirim tetikleme (V1)</w:t>
            </w:r>
          </w:p>
        </w:tc>
      </w:tr>
      <w:tr>
        <w:tc>
          <w:tcPr>
            <w:tcW w:type="dxa" w:w="3324"/>
          </w:tcPr>
          <w:p>
            <w:r>
              <w:t>Web (Next.js)</w:t>
            </w:r>
          </w:p>
        </w:tc>
        <w:tc>
          <w:tcPr>
            <w:tcW w:type="dxa" w:w="3324"/>
          </w:tcPr>
          <w:p>
            <w:r>
              <w:t>Admin Panel</w:t>
            </w:r>
          </w:p>
        </w:tc>
        <w:tc>
          <w:tcPr>
            <w:tcW w:type="dxa" w:w="3324"/>
          </w:tcPr>
          <w:p>
            <w:r>
              <w:t>Onay, moderasyon, temel rapor ekranları</w:t>
            </w:r>
          </w:p>
        </w:tc>
      </w:tr>
      <w:tr>
        <w:tc>
          <w:tcPr>
            <w:tcW w:type="dxa" w:w="3324"/>
          </w:tcPr>
          <w:p>
            <w:r>
              <w:t>Servisler</w:t>
            </w:r>
          </w:p>
        </w:tc>
        <w:tc>
          <w:tcPr>
            <w:tcW w:type="dxa" w:w="3324"/>
          </w:tcPr>
          <w:p>
            <w:r>
              <w:t>Harita/Bildirim/Analitik</w:t>
            </w:r>
          </w:p>
        </w:tc>
        <w:tc>
          <w:tcPr>
            <w:tcW w:type="dxa" w:w="3324"/>
          </w:tcPr>
          <w:p>
            <w:r>
              <w:t>MapLibre+tile, FCM, Crashlytics</w:t>
            </w:r>
          </w:p>
        </w:tc>
      </w:tr>
    </w:tbl>
    <w:p>
      <w:pPr>
        <w:pStyle w:val="Heading1"/>
      </w:pPr>
      <w:r>
        <w:t>8. Veri Modeli (Özet) ve Güvenlik</w:t>
      </w:r>
    </w:p>
    <w:p>
      <w:pPr>
        <w:pStyle w:val="Heading2"/>
      </w:pPr>
      <w:r>
        <w:t>8.1 Temel tablolar</w:t>
      </w:r>
    </w:p>
    <w:p>
      <w:pPr>
        <w:pStyle w:val="ListBullet"/>
      </w:pPr>
      <w:r>
        <w:t>profiles (user_id, role, display_name, phone/email)</w:t>
      </w:r>
    </w:p>
    <w:p>
      <w:pPr>
        <w:pStyle w:val="ListBullet"/>
      </w:pPr>
      <w:r>
        <w:t>barbershops (owner_user_id, name, address, lat, lng, approval_status)</w:t>
      </w:r>
    </w:p>
    <w:p>
      <w:pPr>
        <w:pStyle w:val="ListBullet"/>
      </w:pPr>
      <w:r>
        <w:t>services (barbershop_id, name, price, duration_min, is_active)</w:t>
      </w:r>
    </w:p>
    <w:p>
      <w:pPr>
        <w:pStyle w:val="ListBullet"/>
      </w:pPr>
      <w:r>
        <w:t>working_hours (barbershop_id, weekday, open, close, breaks)</w:t>
      </w:r>
    </w:p>
    <w:p>
      <w:pPr>
        <w:pStyle w:val="ListBullet"/>
      </w:pPr>
      <w:r>
        <w:t>appointments (customer_user_id, barbershop_id, start_time, end_time, status, total_price)</w:t>
      </w:r>
    </w:p>
    <w:p>
      <w:pPr>
        <w:pStyle w:val="ListBullet"/>
      </w:pPr>
      <w:r>
        <w:t>reviews (appointment_id, rating, comment)</w:t>
      </w:r>
    </w:p>
    <w:p>
      <w:pPr>
        <w:pStyle w:val="Heading2"/>
      </w:pPr>
      <w:r>
        <w:t>8.2 RLS stratejisi</w:t>
      </w:r>
    </w:p>
    <w:p>
      <w:pPr>
        <w:pStyle w:val="ListBullet"/>
      </w:pPr>
      <w:r>
        <w:t>Customer: sadece kendi appointment ve review kayıtlarına erişim.</w:t>
      </w:r>
    </w:p>
    <w:p>
      <w:pPr>
        <w:pStyle w:val="ListBullet"/>
      </w:pPr>
      <w:r>
        <w:t>Barber: sadece kendi barbershop, service, working_hours ve ilgili appointment kayıtlarına erişim.</w:t>
      </w:r>
    </w:p>
    <w:p>
      <w:pPr>
        <w:pStyle w:val="ListBullet"/>
      </w:pPr>
      <w:r>
        <w:t>Admin: approval/moderasyon için genişletilmiş okuma/yazma yetkisi (ayrı rol).</w:t>
      </w:r>
    </w:p>
    <w:p>
      <w:pPr>
        <w:pStyle w:val="Heading1"/>
      </w:pPr>
      <w:r>
        <w:t>9. Randevu Motoru Tasarımı (Slot, Çakışma Önleme)</w:t>
      </w:r>
    </w:p>
    <w:p>
      <w:pPr>
        <w:pStyle w:val="Heading2"/>
      </w:pPr>
      <w:r>
        <w:t>9.1 Slot üretimi</w:t>
      </w:r>
    </w:p>
    <w:p>
      <w:pPr>
        <w:pStyle w:val="ListBullet"/>
      </w:pPr>
      <w:r>
        <w:t>Kaynaklar: working_hours + kapalı günler + mevcut appointments.</w:t>
      </w:r>
    </w:p>
    <w:p>
      <w:pPr>
        <w:pStyle w:val="ListBullet"/>
      </w:pPr>
      <w:r>
        <w:t>Slot aralığı: 15 dk (varsayılan) veya hizmet süresine göre dinamik.</w:t>
      </w:r>
    </w:p>
    <w:p>
      <w:pPr>
        <w:pStyle w:val="ListBullet"/>
      </w:pPr>
      <w:r>
        <w:t>Çıkış: seçili gün için uygun slot listesi.</w:t>
      </w:r>
    </w:p>
    <w:p>
      <w:pPr>
        <w:pStyle w:val="Heading2"/>
      </w:pPr>
      <w:r>
        <w:t>9.2 Çakışma önleme</w:t>
      </w:r>
    </w:p>
    <w:p>
      <w:pPr>
        <w:pStyle w:val="ListBullet"/>
      </w:pPr>
      <w:r>
        <w:t>DB unique constraint: (barbershop_id, start_time) veya (barbershop_id, time_range).</w:t>
      </w:r>
    </w:p>
    <w:p>
      <w:pPr>
        <w:pStyle w:val="ListBullet"/>
      </w:pPr>
      <w:r>
        <w:t>Transaction: randevu oluşturma tek işlemde yazılır; yarış koşulu engellenir.</w:t>
      </w:r>
    </w:p>
    <w:p>
      <w:pPr>
        <w:pStyle w:val="ListBullet"/>
      </w:pPr>
      <w:r>
        <w:t>Durum makinesi: pending -&gt; confirmed -&gt; completed; canceled her aşamada olabilir (policy ile).</w:t>
      </w:r>
    </w:p>
    <w:p>
      <w:pPr>
        <w:pStyle w:val="Heading1"/>
      </w:pPr>
      <w:r>
        <w:t>10. DevOps, Versiyonlama, Kalite Kapıları (DoD)</w:t>
      </w:r>
    </w:p>
    <w:p>
      <w:pPr>
        <w:pStyle w:val="Heading2"/>
      </w:pPr>
      <w:r>
        <w:t>10.1 Repo yapısı (öneri)</w:t>
      </w:r>
    </w:p>
    <w:p>
      <w:pPr>
        <w:pStyle w:val="ListBullet"/>
      </w:pPr>
      <w:r>
        <w:t>repo-root/</w:t>
      </w:r>
    </w:p>
    <w:p>
      <w:pPr>
        <w:pStyle w:val="ListBullet"/>
      </w:pPr>
      <w:r>
        <w:t xml:space="preserve">  apps/mobile (Flutter)</w:t>
      </w:r>
    </w:p>
    <w:p>
      <w:pPr>
        <w:pStyle w:val="ListBullet"/>
      </w:pPr>
      <w:r>
        <w:t xml:space="preserve">  apps/admin (Next.js)</w:t>
      </w:r>
    </w:p>
    <w:p>
      <w:pPr>
        <w:pStyle w:val="ListBullet"/>
      </w:pPr>
      <w:r>
        <w:t xml:space="preserve">  infra/supabase (migrations, policies)</w:t>
      </w:r>
    </w:p>
    <w:p>
      <w:pPr>
        <w:pStyle w:val="ListBullet"/>
      </w:pPr>
      <w:r>
        <w:t xml:space="preserve">  docs (master doc, karar detayları, checklist)</w:t>
      </w:r>
    </w:p>
    <w:p>
      <w:pPr>
        <w:pStyle w:val="ListBullet"/>
      </w:pPr>
      <w:r>
        <w:t xml:space="preserve">  scripts (one-click kurulum ve test script’leri)</w:t>
      </w:r>
    </w:p>
    <w:p>
      <w:pPr>
        <w:pStyle w:val="Heading2"/>
      </w:pPr>
      <w:r>
        <w:t>10.2 Sürümleme ve yayın disiplini</w:t>
      </w:r>
    </w:p>
    <w:p>
      <w:pPr>
        <w:pStyle w:val="ListBullet"/>
      </w:pPr>
      <w:r>
        <w:t>Her faz sonunda git tag: v0.x.x</w:t>
      </w:r>
    </w:p>
    <w:p>
      <w:pPr>
        <w:pStyle w:val="ListBullet"/>
      </w:pPr>
      <w:r>
        <w:t>Release notları /docs/release-notes altında tutulur.</w:t>
      </w:r>
    </w:p>
    <w:p>
      <w:pPr>
        <w:pStyle w:val="ListBullet"/>
      </w:pPr>
      <w:r>
        <w:t>Geri alma: tag’e dönüş + DB migration rollback planı.</w:t>
      </w:r>
    </w:p>
    <w:p>
      <w:pPr>
        <w:pStyle w:val="Heading2"/>
      </w:pPr>
      <w:r>
        <w:t>10.3 Definition of Done (MVP)</w:t>
      </w:r>
    </w:p>
    <w:p>
      <w:pPr>
        <w:pStyle w:val="ListBullet"/>
      </w:pPr>
      <w:r>
        <w:t>Kritik akışlar: listeleme, profil, randevu oluşturma/iptal, berber onay, review çalışır.</w:t>
      </w:r>
    </w:p>
    <w:p>
      <w:pPr>
        <w:pStyle w:val="ListBullet"/>
      </w:pPr>
      <w:r>
        <w:t>RLS policy test edildi; rol ihlali yok.</w:t>
      </w:r>
    </w:p>
    <w:p>
      <w:pPr>
        <w:pStyle w:val="ListBullet"/>
      </w:pPr>
      <w:r>
        <w:t>Crashlytics entegre; temel event ölçümü mevcut.</w:t>
      </w:r>
    </w:p>
    <w:p>
      <w:pPr>
        <w:pStyle w:val="ListBullet"/>
      </w:pPr>
      <w:r>
        <w:t>UAT checklist geçti; 0 blocker hata.</w:t>
      </w:r>
    </w:p>
    <w:p>
      <w:pPr>
        <w:pStyle w:val="ListBullet"/>
      </w:pPr>
      <w:r>
        <w:t>Dokümantasyon güncel; kurulum adımları tek sayfada.</w:t>
      </w:r>
    </w:p>
    <w:p>
      <w:pPr>
        <w:pStyle w:val="Heading1"/>
      </w:pPr>
      <w:r>
        <w:t>11. Faz Planı (Faz 0-3) ve Onay Kapıları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Faz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Süre hedefi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Ana işler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Lead agent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Teslimatlar</w:t>
            </w:r>
          </w:p>
        </w:tc>
      </w:tr>
      <w:tr>
        <w:tc>
          <w:tcPr>
            <w:tcW w:type="dxa" w:w="1994"/>
          </w:tcPr>
          <w:p>
            <w:r>
              <w:t>Faz 0 - Kurulum</w:t>
            </w:r>
          </w:p>
        </w:tc>
        <w:tc>
          <w:tcPr>
            <w:tcW w:type="dxa" w:w="1994"/>
          </w:tcPr>
          <w:p>
            <w:r>
              <w:t>1-2 saat</w:t>
            </w:r>
          </w:p>
        </w:tc>
        <w:tc>
          <w:tcPr>
            <w:tcW w:type="dxa" w:w="1994"/>
          </w:tcPr>
          <w:p>
            <w:r>
              <w:t>Repo, Supabase proje, CI iskeleti, karar kilidi</w:t>
            </w:r>
          </w:p>
        </w:tc>
        <w:tc>
          <w:tcPr>
            <w:tcW w:type="dxa" w:w="1994"/>
          </w:tcPr>
          <w:p>
            <w:r>
              <w:t>Architect+PM</w:t>
            </w:r>
          </w:p>
        </w:tc>
        <w:tc>
          <w:tcPr>
            <w:tcW w:type="dxa" w:w="1994"/>
          </w:tcPr>
          <w:p>
            <w:r>
              <w:t>Repo skeleton, env şablonları, karar kaydı</w:t>
            </w:r>
          </w:p>
        </w:tc>
      </w:tr>
      <w:tr>
        <w:tc>
          <w:tcPr>
            <w:tcW w:type="dxa" w:w="1994"/>
          </w:tcPr>
          <w:p>
            <w:r>
              <w:t>Faz 1 - MVP Core</w:t>
            </w:r>
          </w:p>
        </w:tc>
        <w:tc>
          <w:tcPr>
            <w:tcW w:type="dxa" w:w="1994"/>
          </w:tcPr>
          <w:p>
            <w:r>
              <w:t>6-8 saat</w:t>
            </w:r>
          </w:p>
        </w:tc>
        <w:tc>
          <w:tcPr>
            <w:tcW w:type="dxa" w:w="1994"/>
          </w:tcPr>
          <w:p>
            <w:r>
              <w:t>E3-E9 akışları, DB/RLS, randevu motoru</w:t>
            </w:r>
          </w:p>
        </w:tc>
        <w:tc>
          <w:tcPr>
            <w:tcW w:type="dxa" w:w="1994"/>
          </w:tcPr>
          <w:p>
            <w:r>
              <w:t>Mobile+Backend</w:t>
            </w:r>
          </w:p>
        </w:tc>
        <w:tc>
          <w:tcPr>
            <w:tcW w:type="dxa" w:w="1994"/>
          </w:tcPr>
          <w:p>
            <w:r>
              <w:t>Çalışan MVP, temel testler</w:t>
            </w:r>
          </w:p>
        </w:tc>
      </w:tr>
      <w:tr>
        <w:tc>
          <w:tcPr>
            <w:tcW w:type="dxa" w:w="1994"/>
          </w:tcPr>
          <w:p>
            <w:r>
              <w:t>Faz 2 - Admin &amp; Hardening</w:t>
            </w:r>
          </w:p>
        </w:tc>
        <w:tc>
          <w:tcPr>
            <w:tcW w:type="dxa" w:w="1994"/>
          </w:tcPr>
          <w:p>
            <w:r>
              <w:t>2-4 saat</w:t>
            </w:r>
          </w:p>
        </w:tc>
        <w:tc>
          <w:tcPr>
            <w:tcW w:type="dxa" w:w="1994"/>
          </w:tcPr>
          <w:p>
            <w:r>
              <w:t>Admin panel, moderasyon, logging</w:t>
            </w:r>
          </w:p>
        </w:tc>
        <w:tc>
          <w:tcPr>
            <w:tcW w:type="dxa" w:w="1994"/>
          </w:tcPr>
          <w:p>
            <w:r>
              <w:t>Admin+QA</w:t>
            </w:r>
          </w:p>
        </w:tc>
        <w:tc>
          <w:tcPr>
            <w:tcW w:type="dxa" w:w="1994"/>
          </w:tcPr>
          <w:p>
            <w:r>
              <w:t>Admin panel, UAT raporu</w:t>
            </w:r>
          </w:p>
        </w:tc>
      </w:tr>
      <w:tr>
        <w:tc>
          <w:tcPr>
            <w:tcW w:type="dxa" w:w="1994"/>
          </w:tcPr>
          <w:p>
            <w:r>
              <w:t>Faz 3 - Release</w:t>
            </w:r>
          </w:p>
        </w:tc>
        <w:tc>
          <w:tcPr>
            <w:tcW w:type="dxa" w:w="1994"/>
          </w:tcPr>
          <w:p>
            <w:r>
              <w:t>1-2 saat</w:t>
            </w:r>
          </w:p>
        </w:tc>
        <w:tc>
          <w:tcPr>
            <w:tcW w:type="dxa" w:w="1994"/>
          </w:tcPr>
          <w:p>
            <w:r>
              <w:t>Play store paket, metinler, policy</w:t>
            </w:r>
          </w:p>
        </w:tc>
        <w:tc>
          <w:tcPr>
            <w:tcW w:type="dxa" w:w="1994"/>
          </w:tcPr>
          <w:p>
            <w:r>
              <w:t>Release</w:t>
            </w:r>
          </w:p>
        </w:tc>
        <w:tc>
          <w:tcPr>
            <w:tcW w:type="dxa" w:w="1994"/>
          </w:tcPr>
          <w:p>
            <w:r>
              <w:t>APK/AAB, store listing, release notes</w:t>
            </w:r>
          </w:p>
        </w:tc>
      </w:tr>
    </w:tbl>
    <w:p>
      <w:pPr>
        <w:pStyle w:val="Heading2"/>
      </w:pPr>
      <w:r>
        <w:t>11.1 Teslimat onayları</w:t>
      </w:r>
    </w:p>
    <w:p>
      <w:pPr>
        <w:pStyle w:val="ListBullet"/>
      </w:pPr>
      <w:r>
        <w:t>G0: Teknoloji yığını onayı (stack).</w:t>
      </w:r>
    </w:p>
    <w:p>
      <w:pPr>
        <w:pStyle w:val="ListBullet"/>
      </w:pPr>
      <w:r>
        <w:t>G1: Figma tasarım yönü onayı.</w:t>
      </w:r>
    </w:p>
    <w:p>
      <w:pPr>
        <w:pStyle w:val="ListBullet"/>
      </w:pPr>
      <w:r>
        <w:t>G2: MVP scope freeze onayı.</w:t>
      </w:r>
    </w:p>
    <w:p>
      <w:pPr>
        <w:pStyle w:val="ListBullet"/>
      </w:pPr>
      <w:r>
        <w:t>G3: Yayın onayı (internal/closed test).</w:t>
      </w:r>
    </w:p>
    <w:p>
      <w:pPr>
        <w:pStyle w:val="Heading1"/>
      </w:pPr>
      <w:r>
        <w:t>12. Maliyet Analizi (Düşük Maliyet / Premium)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Kalem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Düşük Maliyet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Not</w:t>
            </w:r>
          </w:p>
        </w:tc>
      </w:tr>
      <w:tr>
        <w:tc>
          <w:tcPr>
            <w:tcW w:type="dxa" w:w="2493"/>
          </w:tcPr>
          <w:p>
            <w:r>
              <w:t>Backend/DB</w:t>
            </w:r>
          </w:p>
        </w:tc>
        <w:tc>
          <w:tcPr>
            <w:tcW w:type="dxa" w:w="2493"/>
          </w:tcPr>
          <w:p>
            <w:r>
              <w:t>Supabase Pro (~25$)</w:t>
            </w:r>
          </w:p>
        </w:tc>
        <w:tc>
          <w:tcPr>
            <w:tcW w:type="dxa" w:w="2493"/>
          </w:tcPr>
          <w:p>
            <w:r>
              <w:t>Managed DB + ayrı backend</w:t>
            </w:r>
          </w:p>
        </w:tc>
        <w:tc>
          <w:tcPr>
            <w:tcW w:type="dxa" w:w="2493"/>
          </w:tcPr>
          <w:p>
            <w:r>
              <w:t>Başlangıçta Supabase ideal</w:t>
            </w:r>
          </w:p>
        </w:tc>
      </w:tr>
      <w:tr>
        <w:tc>
          <w:tcPr>
            <w:tcW w:type="dxa" w:w="2493"/>
          </w:tcPr>
          <w:p>
            <w:r>
              <w:t>Harita</w:t>
            </w:r>
          </w:p>
        </w:tc>
        <w:tc>
          <w:tcPr>
            <w:tcW w:type="dxa" w:w="2493"/>
          </w:tcPr>
          <w:p>
            <w:r>
              <w:t>MapLibre + tile sağlayıcı</w:t>
            </w:r>
          </w:p>
        </w:tc>
        <w:tc>
          <w:tcPr>
            <w:tcW w:type="dxa" w:w="2493"/>
          </w:tcPr>
          <w:p>
            <w:r>
              <w:t>Google Maps Platform</w:t>
            </w:r>
          </w:p>
        </w:tc>
        <w:tc>
          <w:tcPr>
            <w:tcW w:type="dxa" w:w="2493"/>
          </w:tcPr>
          <w:p>
            <w:r>
              <w:t>Kota &amp; maliyet kontrolü</w:t>
            </w:r>
          </w:p>
        </w:tc>
      </w:tr>
      <w:tr>
        <w:tc>
          <w:tcPr>
            <w:tcW w:type="dxa" w:w="2493"/>
          </w:tcPr>
          <w:p>
            <w:r>
              <w:t>Bildirim</w:t>
            </w:r>
          </w:p>
        </w:tc>
        <w:tc>
          <w:tcPr>
            <w:tcW w:type="dxa" w:w="2493"/>
          </w:tcPr>
          <w:p>
            <w:r>
              <w:t>FCM (0$)</w:t>
            </w:r>
          </w:p>
        </w:tc>
        <w:tc>
          <w:tcPr>
            <w:tcW w:type="dxa" w:w="2493"/>
          </w:tcPr>
          <w:p>
            <w:r>
              <w:t>Braze/OneSignal</w:t>
            </w:r>
          </w:p>
        </w:tc>
        <w:tc>
          <w:tcPr>
            <w:tcW w:type="dxa" w:w="2493"/>
          </w:tcPr>
          <w:p>
            <w:r>
              <w:t>V1+ gerekebilir</w:t>
            </w:r>
          </w:p>
        </w:tc>
      </w:tr>
      <w:tr>
        <w:tc>
          <w:tcPr>
            <w:tcW w:type="dxa" w:w="2493"/>
          </w:tcPr>
          <w:p>
            <w:r>
              <w:t>Analitik/Hata</w:t>
            </w:r>
          </w:p>
        </w:tc>
        <w:tc>
          <w:tcPr>
            <w:tcW w:type="dxa" w:w="2493"/>
          </w:tcPr>
          <w:p>
            <w:r>
              <w:t>Crashlytics (0$)</w:t>
            </w:r>
          </w:p>
        </w:tc>
        <w:tc>
          <w:tcPr>
            <w:tcW w:type="dxa" w:w="2493"/>
          </w:tcPr>
          <w:p>
            <w:r>
              <w:t>Sentry + BI</w:t>
            </w:r>
          </w:p>
        </w:tc>
        <w:tc>
          <w:tcPr>
            <w:tcW w:type="dxa" w:w="2493"/>
          </w:tcPr>
          <w:p>
            <w:r>
              <w:t>İhtiyaca göre</w:t>
            </w:r>
          </w:p>
        </w:tc>
      </w:tr>
      <w:tr>
        <w:tc>
          <w:tcPr>
            <w:tcW w:type="dxa" w:w="2493"/>
          </w:tcPr>
          <w:p>
            <w:r>
              <w:t>Play Store</w:t>
            </w:r>
          </w:p>
        </w:tc>
        <w:tc>
          <w:tcPr>
            <w:tcW w:type="dxa" w:w="2493"/>
          </w:tcPr>
          <w:p>
            <w:r>
              <w:t>Tek seferlik 25$</w:t>
            </w:r>
          </w:p>
        </w:tc>
        <w:tc>
          <w:tcPr>
            <w:tcW w:type="dxa" w:w="2493"/>
          </w:tcPr>
          <w:p>
            <w:r>
              <w:t>Aynı</w:t>
            </w:r>
          </w:p>
        </w:tc>
        <w:tc>
          <w:tcPr>
            <w:tcW w:type="dxa" w:w="2493"/>
          </w:tcPr>
          <w:p>
            <w:r>
              <w:t>Gerekli</w:t>
            </w:r>
          </w:p>
        </w:tc>
      </w:tr>
    </w:tbl>
    <w:p>
      <w:r>
        <w:t>Hedef: MVP’de aylık toplam altyapı &lt;= 40 USD bandı.</w:t>
      </w:r>
    </w:p>
    <w:p>
      <w:pPr>
        <w:pStyle w:val="Heading1"/>
      </w:pPr>
      <w:r>
        <w:t>13. KPI, Ölçümleme ve Raporlama</w:t>
      </w:r>
    </w:p>
    <w:p>
      <w:pPr>
        <w:pStyle w:val="ListBullet"/>
      </w:pPr>
      <w:r>
        <w:t>Event’ler: search_performed, barber_profile_viewed, slot_viewed, appointment_created, appointment_canceled, review_submitted.</w:t>
      </w:r>
    </w:p>
    <w:p>
      <w:pPr>
        <w:pStyle w:val="ListBullet"/>
      </w:pPr>
      <w:r>
        <w:t>Funnel: Liste -&gt; Profil -&gt; Hizmet -&gt; Slot -&gt; Onay.</w:t>
      </w:r>
    </w:p>
    <w:p>
      <w:pPr>
        <w:pStyle w:val="ListBullet"/>
      </w:pPr>
      <w:r>
        <w:t>Operasyon: iptal oranı, no-show (V1’de), ortalama hizmet süresi.</w:t>
      </w:r>
    </w:p>
    <w:p>
      <w:pPr>
        <w:pStyle w:val="Heading1"/>
      </w:pPr>
      <w:r>
        <w:t>14. Riskler, Uyum ve Azaltım Planları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Etkisi</w:t>
            </w:r>
          </w:p>
        </w:tc>
        <w:tc>
          <w:tcPr>
            <w:tcW w:type="dxa" w:w="2493"/>
          </w:tcPr>
          <w:p>
            <w:r>
              <w:rPr>
                <w:b/>
              </w:rPr>
              <w:t>Olasılık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Azaltım</w:t>
            </w:r>
          </w:p>
        </w:tc>
      </w:tr>
      <w:tr>
        <w:tc>
          <w:tcPr>
            <w:tcW w:type="dxa" w:w="2493"/>
          </w:tcPr>
          <w:p>
            <w:r>
              <w:t>Sahte berber hesapları</w:t>
            </w:r>
          </w:p>
        </w:tc>
        <w:tc>
          <w:tcPr>
            <w:tcW w:type="dxa" w:w="2493"/>
          </w:tcPr>
          <w:p>
            <w:r>
              <w:t>Güven kaybı</w:t>
            </w:r>
          </w:p>
        </w:tc>
        <w:tc>
          <w:tcPr>
            <w:tcW w:type="dxa" w:w="2493"/>
          </w:tcPr>
          <w:p>
            <w:r>
              <w:t>Orta</w:t>
            </w:r>
          </w:p>
        </w:tc>
        <w:tc>
          <w:tcPr>
            <w:tcW w:type="dxa" w:w="2493"/>
          </w:tcPr>
          <w:p>
            <w:r>
              <w:t>Admin onayı + şikayet/flag</w:t>
            </w:r>
          </w:p>
        </w:tc>
      </w:tr>
      <w:tr>
        <w:tc>
          <w:tcPr>
            <w:tcW w:type="dxa" w:w="2493"/>
          </w:tcPr>
          <w:p>
            <w:r>
              <w:t>Çift rezervasyon</w:t>
            </w:r>
          </w:p>
        </w:tc>
        <w:tc>
          <w:tcPr>
            <w:tcW w:type="dxa" w:w="2493"/>
          </w:tcPr>
          <w:p>
            <w:r>
              <w:t>Operasyon hatası</w:t>
            </w:r>
          </w:p>
        </w:tc>
        <w:tc>
          <w:tcPr>
            <w:tcW w:type="dxa" w:w="2493"/>
          </w:tcPr>
          <w:p>
            <w:r>
              <w:t>Düşük</w:t>
            </w:r>
          </w:p>
        </w:tc>
        <w:tc>
          <w:tcPr>
            <w:tcW w:type="dxa" w:w="2493"/>
          </w:tcPr>
          <w:p>
            <w:r>
              <w:t>DB unique + transaction</w:t>
            </w:r>
          </w:p>
        </w:tc>
      </w:tr>
      <w:tr>
        <w:tc>
          <w:tcPr>
            <w:tcW w:type="dxa" w:w="2493"/>
          </w:tcPr>
          <w:p>
            <w:r>
              <w:t>Harita maliyeti artışı</w:t>
            </w:r>
          </w:p>
        </w:tc>
        <w:tc>
          <w:tcPr>
            <w:tcW w:type="dxa" w:w="2493"/>
          </w:tcPr>
          <w:p>
            <w:r>
              <w:t>Bütçe aşımı</w:t>
            </w:r>
          </w:p>
        </w:tc>
        <w:tc>
          <w:tcPr>
            <w:tcW w:type="dxa" w:w="2493"/>
          </w:tcPr>
          <w:p>
            <w:r>
              <w:t>Orta</w:t>
            </w:r>
          </w:p>
        </w:tc>
        <w:tc>
          <w:tcPr>
            <w:tcW w:type="dxa" w:w="2493"/>
          </w:tcPr>
          <w:p>
            <w:r>
              <w:t>MapLibre + limit, izleme</w:t>
            </w:r>
          </w:p>
        </w:tc>
      </w:tr>
      <w:tr>
        <w:tc>
          <w:tcPr>
            <w:tcW w:type="dxa" w:w="2493"/>
          </w:tcPr>
          <w:p>
            <w:r>
              <w:t>KVKK uyumsuzluğu</w:t>
            </w:r>
          </w:p>
        </w:tc>
        <w:tc>
          <w:tcPr>
            <w:tcW w:type="dxa" w:w="2493"/>
          </w:tcPr>
          <w:p>
            <w:r>
              <w:t>Yasal risk</w:t>
            </w:r>
          </w:p>
        </w:tc>
        <w:tc>
          <w:tcPr>
            <w:tcW w:type="dxa" w:w="2493"/>
          </w:tcPr>
          <w:p>
            <w:r>
              <w:t>Düşük-Orta</w:t>
            </w:r>
          </w:p>
        </w:tc>
        <w:tc>
          <w:tcPr>
            <w:tcW w:type="dxa" w:w="2493"/>
          </w:tcPr>
          <w:p>
            <w:r>
              <w:t>Aydınlatma metni + minimizasyon</w:t>
            </w:r>
          </w:p>
        </w:tc>
      </w:tr>
      <w:tr>
        <w:tc>
          <w:tcPr>
            <w:tcW w:type="dxa" w:w="2493"/>
          </w:tcPr>
          <w:p>
            <w:r>
              <w:t>Tasarım revizyonu patlaması</w:t>
            </w:r>
          </w:p>
        </w:tc>
        <w:tc>
          <w:tcPr>
            <w:tcW w:type="dxa" w:w="2493"/>
          </w:tcPr>
          <w:p>
            <w:r>
              <w:t>Zaman/maliyet</w:t>
            </w:r>
          </w:p>
        </w:tc>
        <w:tc>
          <w:tcPr>
            <w:tcW w:type="dxa" w:w="2493"/>
          </w:tcPr>
          <w:p>
            <w:r>
              <w:t>Orta</w:t>
            </w:r>
          </w:p>
        </w:tc>
        <w:tc>
          <w:tcPr>
            <w:tcW w:type="dxa" w:w="2493"/>
          </w:tcPr>
          <w:p>
            <w:r>
              <w:t>G1 onayı + component system</w:t>
            </w:r>
          </w:p>
        </w:tc>
      </w:tr>
    </w:tbl>
    <w:p>
      <w:pPr>
        <w:pStyle w:val="Heading1"/>
      </w:pPr>
      <w:r>
        <w:t>15. İleri Öneriler ve Roadmap (V1+)</w:t>
      </w:r>
    </w:p>
    <w:p>
      <w:pPr>
        <w:pStyle w:val="ListBullet"/>
      </w:pPr>
      <w:r>
        <w:t>Ödeme/depozito + iptal politikası otomasyonu (no-show azaltma).</w:t>
      </w:r>
    </w:p>
    <w:p>
      <w:pPr>
        <w:pStyle w:val="ListBullet"/>
      </w:pPr>
      <w:r>
        <w:t>Berber tarafı kapasite: çalışan bazlı randevu ve hizmet süre optimizasyonu.</w:t>
      </w:r>
    </w:p>
    <w:p>
      <w:pPr>
        <w:pStyle w:val="ListBullet"/>
      </w:pPr>
      <w:r>
        <w:t>Sadakat: puan/abonelik, kupon ve kampanya yönetimi.</w:t>
      </w:r>
    </w:p>
    <w:p>
      <w:pPr>
        <w:pStyle w:val="ListBullet"/>
      </w:pPr>
      <w:r>
        <w:t>Arama kalitesi: semt bazlı öneri, kişiselleştirilmiş sıralama.</w:t>
      </w:r>
    </w:p>
    <w:p>
      <w:pPr>
        <w:pStyle w:val="ListBullet"/>
      </w:pPr>
      <w:r>
        <w:t>Operasyon raporları: gelir (opsiyonel), yoğun saatler, hizmet dağılımı.</w:t>
      </w:r>
    </w:p>
    <w:p>
      <w:pPr>
        <w:pStyle w:val="Heading1"/>
      </w:pPr>
      <w:r>
        <w:t>16. Ekler: Checklist’ler ve Şablonlar</w:t>
      </w:r>
    </w:p>
    <w:p>
      <w:pPr>
        <w:pStyle w:val="Heading2"/>
      </w:pPr>
      <w:r>
        <w:t>16.1 UAT checklist (MVP)</w:t>
      </w:r>
    </w:p>
    <w:p>
      <w:pPr>
        <w:pStyle w:val="ListBullet"/>
      </w:pPr>
      <w:r>
        <w:t>Konum izni yokken manuel konum ile liste geliyor.</w:t>
      </w:r>
    </w:p>
    <w:p>
      <w:pPr>
        <w:pStyle w:val="ListBullet"/>
      </w:pPr>
      <w:r>
        <w:t>Berber profili: hizmet/fiyat/foto/yorum görünüyor.</w:t>
      </w:r>
    </w:p>
    <w:p>
      <w:pPr>
        <w:pStyle w:val="ListBullet"/>
      </w:pPr>
      <w:r>
        <w:t>Slot listesi doğru; dolu slot seçilemiyor.</w:t>
      </w:r>
    </w:p>
    <w:p>
      <w:pPr>
        <w:pStyle w:val="ListBullet"/>
      </w:pPr>
      <w:r>
        <w:t>Randevu oluşturma sonrası berber panelinde görünüyor; onaylanınca müşteri görüyor.</w:t>
      </w:r>
    </w:p>
    <w:p>
      <w:pPr>
        <w:pStyle w:val="ListBullet"/>
      </w:pPr>
      <w:r>
        <w:t>Completed sonrası review açılıyor; başka durumlarda açılmıyor.</w:t>
      </w:r>
    </w:p>
    <w:p>
      <w:pPr>
        <w:pStyle w:val="ListBullet"/>
      </w:pPr>
      <w:r>
        <w:t>Rol ihlali: farklı kullanıcı randevuyu göremiyor (RLS).</w:t>
      </w:r>
    </w:p>
    <w:p>
      <w:pPr>
        <w:pStyle w:val="Heading2"/>
      </w:pPr>
      <w:r>
        <w:t>16.2 Release checklist (Play Store)</w:t>
      </w:r>
    </w:p>
    <w:p>
      <w:pPr>
        <w:pStyle w:val="ListBullet"/>
      </w:pPr>
      <w:r>
        <w:t>AAB build alındı, sürüm kodu arttı.</w:t>
      </w:r>
    </w:p>
    <w:p>
      <w:pPr>
        <w:pStyle w:val="ListBullet"/>
      </w:pPr>
      <w:r>
        <w:t>Gizlilik politikası ve KVKK metinleri eklendi.</w:t>
      </w:r>
    </w:p>
    <w:p>
      <w:pPr>
        <w:pStyle w:val="ListBullet"/>
      </w:pPr>
      <w:r>
        <w:t>Crashlytics aktif, temel event’ler loglanıyor.</w:t>
      </w:r>
    </w:p>
    <w:p>
      <w:pPr>
        <w:pStyle w:val="ListBullet"/>
      </w:pPr>
      <w:r>
        <w:t>Internal test linkleri doğrulandı, ardından closed test planlandı.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